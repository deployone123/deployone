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br/>
        <w:br/>
        <w:br/>
        <w:br/>
        <w:t>PROYECTO DEPLOYONE</w:t>
        <w:br/>
      </w:r>
    </w:p>
    <w:p>
      <w:pPr>
        <w:jc w:val="center"/>
      </w:pPr>
      <w:r>
        <w:rPr>
          <w:sz w:val="36"/>
        </w:rPr>
        <w:t>Plataforma de Orquestación Cloud sobre Proxmox VE</w:t>
        <w:br/>
      </w:r>
    </w:p>
    <w:p>
      <w:pPr>
        <w:jc w:val="center"/>
      </w:pPr>
      <w:r>
        <w:rPr>
          <w:sz w:val="28"/>
        </w:rPr>
        <w:br/>
        <w:br/>
        <w:t>Memoria Técnica de Fin de Ciclo</w:t>
        <w:br/>
      </w:r>
    </w:p>
    <w:p>
      <w:r>
        <w:br w:type="page"/>
      </w:r>
    </w:p>
    <w:p>
      <w:pPr>
        <w:pStyle w:val="Title"/>
      </w:pPr>
      <w:r>
        <w:t>ÍNDICE</w:t>
      </w:r>
    </w:p>
    <w:p>
      <w:r>
        <w:t>1. INTRODUCCIÓN</w:t>
      </w:r>
    </w:p>
    <w:p>
      <w:r>
        <w:t>2. ANÁLISIS DE REQUISITOS</w:t>
      </w:r>
    </w:p>
    <w:p>
      <w:r>
        <w:t>3. ARQUITECTURA DEL SISTEMA</w:t>
      </w:r>
    </w:p>
    <w:p>
      <w:r>
        <w:t>4. INFRAESTRUCTURA DE RED Y SEGURIDAD</w:t>
      </w:r>
    </w:p>
    <w:p>
      <w:r>
        <w:t>5. DESARROLLO DEL DASHBOARD WEB</w:t>
      </w:r>
    </w:p>
    <w:p>
      <w:r>
        <w:t>6. AUTOMATIZACIÓN CON ANSIBLE</w:t>
      </w:r>
    </w:p>
    <w:p>
      <w:r>
        <w:t>7. API DE GESTIÓN (FASTAPI)</w:t>
      </w:r>
    </w:p>
    <w:p>
      <w:r>
        <w:t>8. GUÍA DE INSTALACIÓN Y DESPLIEGUE</w:t>
      </w:r>
    </w:p>
    <w:p>
      <w:r>
        <w:t>9. SEGURIDAD Y PLAN DE CONTINGENCIA</w:t>
      </w:r>
    </w:p>
    <w:p>
      <w:r>
        <w:t>10. PRUEBAS Y VALIDACIÓN</w:t>
      </w:r>
    </w:p>
    <w:p>
      <w:r>
        <w:t>11. CONCLUSIONES Y FUTURAS MEJORAS</w:t>
      </w:r>
    </w:p>
    <w:p>
      <w:r>
        <w:t>ANEXOS</w:t>
      </w:r>
    </w:p>
    <w:p>
      <w:r>
        <w:br w:type="page"/>
      </w:r>
    </w:p>
    <w:p>
      <w:pPr>
        <w:pStyle w:val="Heading1"/>
      </w:pPr>
      <w:r>
        <w:t>1. INTRODUCCIÓN</w:t>
      </w:r>
    </w:p>
    <w:p>
      <w:r>
        <w:t>El proyecto DeployOne nace con la ambición de democratizar la gestión de infraestructura cloud privada. En un mercado dominado por gigantes como AWS o Google Cloud, surge la necesidad de herramientas locales que permitan a administradores de sistemas gestionar sus propios recursos de virtualización de forma automatizada y segura.</w:t>
      </w:r>
    </w:p>
    <w:p>
      <w:pPr>
        <w:pStyle w:val="Heading2"/>
      </w:pPr>
      <w:r>
        <w:t>1.1 Motivación</w:t>
      </w:r>
    </w:p>
    <w:p>
      <w:r>
        <w:t>La motivación principal es la integración de diversas tecnologías (Ansible, Proxmox, Flask) en una sola interfaz unificada. El usuario final no necesita conocer comandos de terminal ni la complejidad de la red de Proxmox; simplemente elige un servicio y el sistema se encarga del resto.</w:t>
      </w:r>
    </w:p>
    <w:p>
      <w:pPr>
        <w:pStyle w:val="Heading2"/>
      </w:pPr>
      <w:r>
        <w:t>1.2 Tecnologías Utilizadas</w:t>
      </w:r>
    </w:p>
    <w:p>
      <w:pPr>
        <w:pStyle w:val="ListBullet"/>
      </w:pPr>
      <w:r>
        <w:t>Proxmox VE: Hipervisor de tipo 1 para la gestión de contenedores LXC y VMs.</w:t>
      </w:r>
    </w:p>
    <w:p>
      <w:pPr>
        <w:pStyle w:val="ListBullet"/>
      </w:pPr>
      <w:r>
        <w:t>Ansible: Motor de automatización para el despliegue de software.</w:t>
      </w:r>
    </w:p>
    <w:p>
      <w:pPr>
        <w:pStyle w:val="ListBullet"/>
      </w:pPr>
      <w:r>
        <w:t>FastAPI: Interfaz moderna para exponer las funciones de Ansible vía HTTP.</w:t>
      </w:r>
    </w:p>
    <w:p>
      <w:pPr>
        <w:pStyle w:val="ListBullet"/>
      </w:pPr>
      <w:r>
        <w:t>Flask: Framework web para el dashboard de usuario.</w:t>
      </w:r>
    </w:p>
    <w:p>
      <w:pPr>
        <w:pStyle w:val="ListBullet"/>
      </w:pPr>
      <w:r>
        <w:t>MariaDB: Base de datos para la persistencia de usuarios, máquinas y compras.</w:t>
      </w:r>
    </w:p>
    <w:p>
      <w:pPr>
        <w:pStyle w:val="ListBullet"/>
      </w:pPr>
      <w:r>
        <w:t>nftables: Firewall avanzado para el aislamiento de inquilinos (Tenants).</w:t>
      </w:r>
    </w:p>
    <w:p>
      <w:r>
        <w:br w:type="page"/>
      </w:r>
    </w:p>
    <w:p>
      <w:pPr>
        <w:pStyle w:val="Heading1"/>
      </w:pPr>
      <w:r>
        <w:t>2. ARQUITECTURA DEL SISTEMA</w:t>
      </w:r>
    </w:p>
    <w:p>
      <w:r>
        <w:t>DeployOne utiliza una arquitectura distribuida en capas para garantizar la escalabilidad y la seguridad.</w:t>
      </w:r>
    </w:p>
    <w:p>
      <w:pPr>
        <w:pStyle w:val="Heading2"/>
      </w:pPr>
      <w:r>
        <w:t>2.1 Capa de Presentación (Dashboard)</w:t>
      </w:r>
    </w:p>
    <w:p>
      <w:r>
        <w:t>Desarrollada en Flask, se encarga de la autenticación de usuarios, la visualización de máquinas activas y la gestión del marketplace. Se comunica con la API de Ansible mediante peticiones REST.</w:t>
      </w:r>
    </w:p>
    <w:p>
      <w:pPr>
        <w:jc w:val="center"/>
      </w:pPr>
      <w:r>
        <w:rPr>
          <w:b/>
          <w:color w:val="FF0000"/>
        </w:rPr>
        <w:br/>
        <w:t>[MARCADOR DE POSICIÓN PARA CAPTURA DE PANTALLA]</w:t>
        <w:br/>
        <w:t>&gt;&gt; Captura del Dashboard principal con máquinas activas. &lt;&lt;</w:t>
        <w:br/>
      </w:r>
    </w:p>
    <w:p>
      <w:pPr>
        <w:pStyle w:val="Heading2"/>
      </w:pPr>
      <w:r>
        <w:t>2.2 Capa de Orquestación (Ansible API)</w:t>
      </w:r>
    </w:p>
    <w:p>
      <w:r>
        <w:t>Es el cerebro del sistema. Recibe peticiones del dashboard y ejecuta los Playbooks correspondientes. Esta capa reside en un contenedor LXC dedicado (ID 108) con acceso directo al host Proxmox.</w:t>
      </w:r>
    </w:p>
    <w:p>
      <w:pPr>
        <w:pStyle w:val="Heading2"/>
      </w:pPr>
      <w:r>
        <w:t>2.3 Capa de Infraestructura (Proxmox)</w:t>
      </w:r>
    </w:p>
    <w:p>
      <w:r>
        <w:t>El nodo físico ejecuta Proxmox VE 8.x. Todas las máquinas de los clientes se despliegan en el puente VLAN-aware 'vmbr4', lo que permite el aislamiento de red por capas.</w:t>
      </w:r>
    </w:p>
    <w:p>
      <w:r>
        <w:br w:type="page"/>
      </w:r>
    </w:p>
    <w:p>
      <w:pPr>
        <w:pStyle w:val="Heading1"/>
      </w:pPr>
      <w:r>
        <w:t>3. INFRAESTRUCTURA DE RED Y SEGURIDAD</w:t>
      </w:r>
    </w:p>
    <w:p>
      <w:r>
        <w:t>Uno de los pilares de DeployOne es el aislamiento de red. Cada usuario recibe un identificador único que se traduce en una VLAN específica.</w:t>
      </w:r>
    </w:p>
    <w:p>
      <w:pPr>
        <w:pStyle w:val="Heading2"/>
      </w:pPr>
      <w:r>
        <w:t>3.1 Aislamiento L2 con VLANs</w:t>
      </w:r>
    </w:p>
    <w:p>
      <w:r>
        <w:t>Cuando un usuario despliega una máquina, se le asigna un tag de VLAN. Por ejemplo, el usuario con ID 16 tendrá todas sus máquinas en la VLAN 16, bajo el segmento 10.16.0.0/24.</w:t>
      </w:r>
    </w:p>
    <w:p>
      <w:pPr>
        <w:jc w:val="center"/>
      </w:pPr>
      <w:r>
        <w:rPr>
          <w:b/>
          <w:color w:val="FF0000"/>
        </w:rPr>
        <w:br/>
        <w:t>[MARCADOR DE POSICIÓN PARA CAPTURA DE PANTALLA]</w:t>
        <w:br/>
        <w:t>&gt;&gt; Diagrama de red o captura de interfaces de red en Proxmox (VLAN Tags). &lt;&lt;</w:t>
        <w:br/>
      </w:r>
    </w:p>
    <w:p>
      <w:pPr>
        <w:pStyle w:val="Heading2"/>
      </w:pPr>
      <w:r>
        <w:t>3.2 Seguridad con nftables</w:t>
      </w:r>
    </w:p>
    <w:p>
      <w:r>
        <w:t>Para evitar que usuarios de distintas VLANs puedan comunicarse entre sí, se ha implementado un firewall en el host Proxmox utilizando nftables. Las reglas bloquean el tráfico inter-VLAN por defecto.</w:t>
      </w:r>
    </w:p>
    <w:p>
      <w:r>
        <w:t>Configuración implementada en /etc/nftables.conf:</w:t>
      </w:r>
    </w:p>
    <w:p>
      <w:pPr>
        <w:ind w:left="720"/>
      </w:pPr>
      <w:r>
        <w:rPr>
          <w:rFonts w:ascii="Courier New" w:hAnsi="Courier New"/>
          <w:sz w:val="16"/>
        </w:rPr>
        <w:br/>
        <w:t>table inet filter {</w:t>
        <w:br/>
        <w:t xml:space="preserve">    chain forward {</w:t>
        <w:br/>
        <w:t xml:space="preserve">        type filter hook forward priority 0; policy accept;</w:t>
        <w:br/>
        <w:t xml:space="preserve">        </w:t>
        <w:br/>
        <w:t xml:space="preserve">        # Aislamiento: Bloquear tráfico entre diferentes VLANs en vmbr4</w:t>
        <w:br/>
        <w:t xml:space="preserve">        iifname "vmbr4.*" oifname "vmbr4.*" counter drop</w:t>
        <w:br/>
        <w:t xml:space="preserve">        </w:t>
        <w:br/>
        <w:t xml:space="preserve">        # Permitir acceso desde la VLAN de gestión (Web Server)</w:t>
        <w:br/>
        <w:t xml:space="preserve">        iifname "vmbr4.1" oifname "vmbr4.*" accept</w:t>
        <w:br/>
        <w:t xml:space="preserve">    }</w:t>
        <w:br/>
        <w:t>}</w:t>
        <w:br/>
        <w:t xml:space="preserve">    </w:t>
      </w:r>
    </w:p>
    <w:p>
      <w:r>
        <w:br w:type="page"/>
      </w:r>
    </w:p>
    <w:p>
      <w:pPr>
        <w:pStyle w:val="Heading1"/>
      </w:pPr>
      <w:r>
        <w:t>4. AUTOMATIZACIÓN CON ANSIBLE</w:t>
      </w:r>
    </w:p>
    <w:p>
      <w:r>
        <w:t>El despliegue de servicios se realiza mediante Playbooks de Ansible altamente parametrizados. Cada servicio está diseñado para ser idempotente, lo que significa que puede ejecutarse múltiples veces sin alterar el estado final si ya es el correcto.</w:t>
      </w:r>
    </w:p>
    <w:p>
      <w:pPr>
        <w:pStyle w:val="Heading2"/>
      </w:pPr>
      <w:r>
        <w:t>4.x Módulo BDD (MariaDB)</w:t>
      </w:r>
    </w:p>
    <w:p>
      <w:r>
        <w:t>Instalación de motor de base de datos, creación de usuarios y bases de datos iniciales.</w:t>
      </w:r>
    </w:p>
    <w:p>
      <w:pPr>
        <w:jc w:val="center"/>
      </w:pPr>
      <w:r>
        <w:rPr>
          <w:b/>
          <w:color w:val="FF0000"/>
        </w:rPr>
        <w:br/>
        <w:t>[MARCADOR DE POSICIÓN PARA CAPTURA DE PANTALLA]</w:t>
        <w:br/>
        <w:t>&gt;&gt; Captura del Playbook de BDD (MariaDB) en ejecución. &lt;&lt;</w:t>
        <w:br/>
      </w:r>
    </w:p>
    <w:p>
      <w:pPr>
        <w:pStyle w:val="Heading2"/>
      </w:pPr>
      <w:r>
        <w:t>4.x Módulo DNS (Bind9/PowerDNS)</w:t>
      </w:r>
    </w:p>
    <w:p>
      <w:r>
        <w:t>Configuración de zonas y registros para resolución interna de nombres.</w:t>
      </w:r>
    </w:p>
    <w:p>
      <w:pPr>
        <w:jc w:val="center"/>
      </w:pPr>
      <w:r>
        <w:rPr>
          <w:b/>
          <w:color w:val="FF0000"/>
        </w:rPr>
        <w:br/>
        <w:t>[MARCADOR DE POSICIÓN PARA CAPTURA DE PANTALLA]</w:t>
        <w:br/>
        <w:t>&gt;&gt; Captura del Playbook de DNS (Bind9/PowerDNS) en ejecución. &lt;&lt;</w:t>
        <w:br/>
      </w:r>
    </w:p>
    <w:p>
      <w:pPr>
        <w:pStyle w:val="Heading2"/>
      </w:pPr>
      <w:r>
        <w:t>4.x Módulo Nginx (Web Server)</w:t>
      </w:r>
    </w:p>
    <w:p>
      <w:r>
        <w:t>Configuración de sitios estáticos y dinámicos con soporte para PHP/Python.</w:t>
      </w:r>
    </w:p>
    <w:p>
      <w:pPr>
        <w:jc w:val="center"/>
      </w:pPr>
      <w:r>
        <w:rPr>
          <w:b/>
          <w:color w:val="FF0000"/>
        </w:rPr>
        <w:br/>
        <w:t>[MARCADOR DE POSICIÓN PARA CAPTURA DE PANTALLA]</w:t>
        <w:br/>
        <w:t>&gt;&gt; Captura del Playbook de Nginx (Web Server) en ejecución. &lt;&lt;</w:t>
        <w:br/>
      </w:r>
    </w:p>
    <w:p>
      <w:pPr>
        <w:pStyle w:val="Heading2"/>
      </w:pPr>
      <w:r>
        <w:t>4.x Módulo Proxy (Reverse Proxy)</w:t>
      </w:r>
    </w:p>
    <w:p>
      <w:r>
        <w:t>Gestión de tráfico entrante y terminación SSL.</w:t>
      </w:r>
    </w:p>
    <w:p>
      <w:pPr>
        <w:jc w:val="center"/>
      </w:pPr>
      <w:r>
        <w:rPr>
          <w:b/>
          <w:color w:val="FF0000"/>
        </w:rPr>
        <w:br/>
        <w:t>[MARCADOR DE POSICIÓN PARA CAPTURA DE PANTALLA]</w:t>
        <w:br/>
        <w:t>&gt;&gt; Captura del Playbook de Proxy (Reverse Proxy) en ejecución. &lt;&lt;</w:t>
        <w:br/>
      </w:r>
    </w:p>
    <w:p>
      <w:pPr>
        <w:pStyle w:val="Heading1"/>
      </w:pPr>
      <w:r>
        <w:t>5. DETALLES DE IMPLEMENTACIÓN TÉCNICA</w:t>
      </w:r>
    </w:p>
    <w:p>
      <w:pPr>
        <w:pStyle w:val="Heading2"/>
      </w:pPr>
      <w:r>
        <w:t>5.1 Análisis de Componente 1</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0: Validación de permisos</w:t>
        <w:br/>
        <w:t xml:space="preserve">    if not user.has_bought(playbook):</w:t>
        <w:br/>
        <w:t xml:space="preserve">        return error("No autorizado")</w:t>
        <w:br/>
        <w:t xml:space="preserve">    </w:t>
        <w:br/>
        <w:t xml:space="preserve">    # Paso 1: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1 &lt;&lt;</w:t>
        <w:br/>
      </w:r>
    </w:p>
    <w:p>
      <w:r>
        <w:br w:type="page"/>
      </w:r>
    </w:p>
    <w:p>
      <w:pPr>
        <w:pStyle w:val="Heading2"/>
      </w:pPr>
      <w:r>
        <w:t>5.2 Análisis de Componente 2</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1: Validación de permisos</w:t>
        <w:br/>
        <w:t xml:space="preserve">    if not user.has_bought(playbook):</w:t>
        <w:br/>
        <w:t xml:space="preserve">        return error("No autorizado")</w:t>
        <w:br/>
        <w:t xml:space="preserve">    </w:t>
        <w:br/>
        <w:t xml:space="preserve">    # Paso 2: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2 &lt;&lt;</w:t>
        <w:br/>
      </w:r>
    </w:p>
    <w:p>
      <w:r>
        <w:br w:type="page"/>
      </w:r>
    </w:p>
    <w:p>
      <w:pPr>
        <w:pStyle w:val="Heading2"/>
      </w:pPr>
      <w:r>
        <w:t>5.3 Análisis de Componente 3</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2: Validación de permisos</w:t>
        <w:br/>
        <w:t xml:space="preserve">    if not user.has_bought(playbook):</w:t>
        <w:br/>
        <w:t xml:space="preserve">        return error("No autorizado")</w:t>
        <w:br/>
        <w:t xml:space="preserve">    </w:t>
        <w:br/>
        <w:t xml:space="preserve">    # Paso 3: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3 &lt;&lt;</w:t>
        <w:br/>
      </w:r>
    </w:p>
    <w:p>
      <w:r>
        <w:br w:type="page"/>
      </w:r>
    </w:p>
    <w:p>
      <w:pPr>
        <w:pStyle w:val="Heading2"/>
      </w:pPr>
      <w:r>
        <w:t>5.4 Análisis de Componente 4</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3: Validación de permisos</w:t>
        <w:br/>
        <w:t xml:space="preserve">    if not user.has_bought(playbook):</w:t>
        <w:br/>
        <w:t xml:space="preserve">        return error("No autorizado")</w:t>
        <w:br/>
        <w:t xml:space="preserve">    </w:t>
        <w:br/>
        <w:t xml:space="preserve">    # Paso 4: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4 &lt;&lt;</w:t>
        <w:br/>
      </w:r>
    </w:p>
    <w:p>
      <w:r>
        <w:br w:type="page"/>
      </w:r>
    </w:p>
    <w:p>
      <w:pPr>
        <w:pStyle w:val="Heading2"/>
      </w:pPr>
      <w:r>
        <w:t>5.5 Análisis de Componente 5</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4: Validación de permisos</w:t>
        <w:br/>
        <w:t xml:space="preserve">    if not user.has_bought(playbook):</w:t>
        <w:br/>
        <w:t xml:space="preserve">        return error("No autorizado")</w:t>
        <w:br/>
        <w:t xml:space="preserve">    </w:t>
        <w:br/>
        <w:t xml:space="preserve">    # Paso 5: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5 &lt;&lt;</w:t>
        <w:br/>
      </w:r>
    </w:p>
    <w:p>
      <w:r>
        <w:br w:type="page"/>
      </w:r>
    </w:p>
    <w:p>
      <w:pPr>
        <w:pStyle w:val="Heading2"/>
      </w:pPr>
      <w:r>
        <w:t>5.6 Análisis de Componente 6</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5: Validación de permisos</w:t>
        <w:br/>
        <w:t xml:space="preserve">    if not user.has_bought(playbook):</w:t>
        <w:br/>
        <w:t xml:space="preserve">        return error("No autorizado")</w:t>
        <w:br/>
        <w:t xml:space="preserve">    </w:t>
        <w:br/>
        <w:t xml:space="preserve">    # Paso 6: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6 &lt;&lt;</w:t>
        <w:br/>
      </w:r>
    </w:p>
    <w:p>
      <w:r>
        <w:br w:type="page"/>
      </w:r>
    </w:p>
    <w:p>
      <w:pPr>
        <w:pStyle w:val="Heading2"/>
      </w:pPr>
      <w:r>
        <w:t>5.7 Análisis de Componente 7</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6: Validación de permisos</w:t>
        <w:br/>
        <w:t xml:space="preserve">    if not user.has_bought(playbook):</w:t>
        <w:br/>
        <w:t xml:space="preserve">        return error("No autorizado")</w:t>
        <w:br/>
        <w:t xml:space="preserve">    </w:t>
        <w:br/>
        <w:t xml:space="preserve">    # Paso 7: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7 &lt;&lt;</w:t>
        <w:br/>
      </w:r>
    </w:p>
    <w:p>
      <w:r>
        <w:br w:type="page"/>
      </w:r>
    </w:p>
    <w:p>
      <w:pPr>
        <w:pStyle w:val="Heading2"/>
      </w:pPr>
      <w:r>
        <w:t>5.8 Análisis de Componente 8</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7: Validación de permisos</w:t>
        <w:br/>
        <w:t xml:space="preserve">    if not user.has_bought(playbook):</w:t>
        <w:br/>
        <w:t xml:space="preserve">        return error("No autorizado")</w:t>
        <w:br/>
        <w:t xml:space="preserve">    </w:t>
        <w:br/>
        <w:t xml:space="preserve">    # Paso 8: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8 &lt;&lt;</w:t>
        <w:br/>
      </w:r>
    </w:p>
    <w:p>
      <w:r>
        <w:br w:type="page"/>
      </w:r>
    </w:p>
    <w:p>
      <w:pPr>
        <w:pStyle w:val="Heading2"/>
      </w:pPr>
      <w:r>
        <w:t>5.9 Análisis de Componente 9</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8: Validación de permisos</w:t>
        <w:br/>
        <w:t xml:space="preserve">    if not user.has_bought(playbook):</w:t>
        <w:br/>
        <w:t xml:space="preserve">        return error("No autorizado")</w:t>
        <w:br/>
        <w:t xml:space="preserve">    </w:t>
        <w:br/>
        <w:t xml:space="preserve">    # Paso 9: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9 &lt;&lt;</w:t>
        <w:br/>
      </w:r>
    </w:p>
    <w:p>
      <w:r>
        <w:br w:type="page"/>
      </w:r>
    </w:p>
    <w:p>
      <w:pPr>
        <w:pStyle w:val="Heading2"/>
      </w:pPr>
      <w:r>
        <w:t>5.10 Análisis de Componente 10</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9: Validación de permisos</w:t>
        <w:br/>
        <w:t xml:space="preserve">    if not user.has_bought(playbook):</w:t>
        <w:br/>
        <w:t xml:space="preserve">        return error("No autorizado")</w:t>
        <w:br/>
        <w:t xml:space="preserve">    </w:t>
        <w:br/>
        <w:t xml:space="preserve">    # Paso 10: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10 &lt;&lt;</w:t>
        <w:br/>
      </w:r>
    </w:p>
    <w:p>
      <w:r>
        <w:br w:type="page"/>
      </w:r>
    </w:p>
    <w:p>
      <w:pPr>
        <w:pStyle w:val="Heading2"/>
      </w:pPr>
      <w:r>
        <w:t>5.11 Análisis de Componente 11</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10: Validación de permisos</w:t>
        <w:br/>
        <w:t xml:space="preserve">    if not user.has_bought(playbook):</w:t>
        <w:br/>
        <w:t xml:space="preserve">        return error("No autorizado")</w:t>
        <w:br/>
        <w:t xml:space="preserve">    </w:t>
        <w:br/>
        <w:t xml:space="preserve">    # Paso 11: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11 &lt;&lt;</w:t>
        <w:br/>
      </w:r>
    </w:p>
    <w:p>
      <w:r>
        <w:br w:type="page"/>
      </w:r>
    </w:p>
    <w:p>
      <w:pPr>
        <w:pStyle w:val="Heading2"/>
      </w:pPr>
      <w:r>
        <w:t>5.12 Análisis de Componente 12</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11: Validación de permisos</w:t>
        <w:br/>
        <w:t xml:space="preserve">    if not user.has_bought(playbook):</w:t>
        <w:br/>
        <w:t xml:space="preserve">        return error("No autorizado")</w:t>
        <w:br/>
        <w:t xml:space="preserve">    </w:t>
        <w:br/>
        <w:t xml:space="preserve">    # Paso 12: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12 &lt;&lt;</w:t>
        <w:br/>
      </w:r>
    </w:p>
    <w:p>
      <w:r>
        <w:br w:type="page"/>
      </w:r>
    </w:p>
    <w:p>
      <w:pPr>
        <w:pStyle w:val="Heading2"/>
      </w:pPr>
      <w:r>
        <w:t>5.13 Análisis de Componente 13</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12: Validación de permisos</w:t>
        <w:br/>
        <w:t xml:space="preserve">    if not user.has_bought(playbook):</w:t>
        <w:br/>
        <w:t xml:space="preserve">        return error("No autorizado")</w:t>
        <w:br/>
        <w:t xml:space="preserve">    </w:t>
        <w:br/>
        <w:t xml:space="preserve">    # Paso 13: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13 &lt;&lt;</w:t>
        <w:br/>
      </w:r>
    </w:p>
    <w:p>
      <w:r>
        <w:br w:type="page"/>
      </w:r>
    </w:p>
    <w:p>
      <w:pPr>
        <w:pStyle w:val="Heading2"/>
      </w:pPr>
      <w:r>
        <w:t>5.14 Análisis de Componente 14</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13: Validación de permisos</w:t>
        <w:br/>
        <w:t xml:space="preserve">    if not user.has_bought(playbook):</w:t>
        <w:br/>
        <w:t xml:space="preserve">        return error("No autorizado")</w:t>
        <w:br/>
        <w:t xml:space="preserve">    </w:t>
        <w:br/>
        <w:t xml:space="preserve">    # Paso 14: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14 &lt;&lt;</w:t>
        <w:br/>
      </w:r>
    </w:p>
    <w:p>
      <w:r>
        <w:br w:type="page"/>
      </w:r>
    </w:p>
    <w:p>
      <w:pPr>
        <w:pStyle w:val="Heading2"/>
      </w:pPr>
      <w:r>
        <w:t>5.15 Análisis de Componente 15</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14: Validación de permisos</w:t>
        <w:br/>
        <w:t xml:space="preserve">    if not user.has_bought(playbook):</w:t>
        <w:br/>
        <w:t xml:space="preserve">        return error("No autorizado")</w:t>
        <w:br/>
        <w:t xml:space="preserve">    </w:t>
        <w:br/>
        <w:t xml:space="preserve">    # Paso 15: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15 &lt;&lt;</w:t>
        <w:br/>
      </w:r>
    </w:p>
    <w:p>
      <w:r>
        <w:br w:type="page"/>
      </w:r>
    </w:p>
    <w:p>
      <w:pPr>
        <w:pStyle w:val="Heading2"/>
      </w:pPr>
      <w:r>
        <w:t>5.16 Análisis de Componente 16</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15: Validación de permisos</w:t>
        <w:br/>
        <w:t xml:space="preserve">    if not user.has_bought(playbook):</w:t>
        <w:br/>
        <w:t xml:space="preserve">        return error("No autorizado")</w:t>
        <w:br/>
        <w:t xml:space="preserve">    </w:t>
        <w:br/>
        <w:t xml:space="preserve">    # Paso 16: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16 &lt;&lt;</w:t>
        <w:br/>
      </w:r>
    </w:p>
    <w:p>
      <w:r>
        <w:br w:type="page"/>
      </w:r>
    </w:p>
    <w:p>
      <w:pPr>
        <w:pStyle w:val="Heading2"/>
      </w:pPr>
      <w:r>
        <w:t>5.17 Análisis de Componente 17</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16: Validación de permisos</w:t>
        <w:br/>
        <w:t xml:space="preserve">    if not user.has_bought(playbook):</w:t>
        <w:br/>
        <w:t xml:space="preserve">        return error("No autorizado")</w:t>
        <w:br/>
        <w:t xml:space="preserve">    </w:t>
        <w:br/>
        <w:t xml:space="preserve">    # Paso 17: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17 &lt;&lt;</w:t>
        <w:br/>
      </w:r>
    </w:p>
    <w:p>
      <w:r>
        <w:br w:type="page"/>
      </w:r>
    </w:p>
    <w:p>
      <w:pPr>
        <w:pStyle w:val="Heading2"/>
      </w:pPr>
      <w:r>
        <w:t>5.18 Análisis de Componente 18</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17: Validación de permisos</w:t>
        <w:br/>
        <w:t xml:space="preserve">    if not user.has_bought(playbook):</w:t>
        <w:br/>
        <w:t xml:space="preserve">        return error("No autorizado")</w:t>
        <w:br/>
        <w:t xml:space="preserve">    </w:t>
        <w:br/>
        <w:t xml:space="preserve">    # Paso 18: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18 &lt;&lt;</w:t>
        <w:br/>
      </w:r>
    </w:p>
    <w:p>
      <w:r>
        <w:br w:type="page"/>
      </w:r>
    </w:p>
    <w:p>
      <w:pPr>
        <w:pStyle w:val="Heading2"/>
      </w:pPr>
      <w:r>
        <w:t>5.19 Análisis de Componente 19</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18: Validación de permisos</w:t>
        <w:br/>
        <w:t xml:space="preserve">    if not user.has_bought(playbook):</w:t>
        <w:br/>
        <w:t xml:space="preserve">        return error("No autorizado")</w:t>
        <w:br/>
        <w:t xml:space="preserve">    </w:t>
        <w:br/>
        <w:t xml:space="preserve">    # Paso 19: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19 &lt;&lt;</w:t>
        <w:br/>
      </w:r>
    </w:p>
    <w:p>
      <w:r>
        <w:br w:type="page"/>
      </w:r>
    </w:p>
    <w:p>
      <w:pPr>
        <w:pStyle w:val="Heading2"/>
      </w:pPr>
      <w:r>
        <w:t>5.20 Análisis de Componente 20</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19: Validación de permisos</w:t>
        <w:br/>
        <w:t xml:space="preserve">    if not user.has_bought(playbook):</w:t>
        <w:br/>
        <w:t xml:space="preserve">        return error("No autorizado")</w:t>
        <w:br/>
        <w:t xml:space="preserve">    </w:t>
        <w:br/>
        <w:t xml:space="preserve">    # Paso 20: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20 &lt;&lt;</w:t>
        <w:br/>
      </w:r>
    </w:p>
    <w:p>
      <w:r>
        <w:br w:type="page"/>
      </w:r>
    </w:p>
    <w:p>
      <w:pPr>
        <w:pStyle w:val="Heading2"/>
      </w:pPr>
      <w:r>
        <w:t>5.21 Análisis de Componente 21</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20: Validación de permisos</w:t>
        <w:br/>
        <w:t xml:space="preserve">    if not user.has_bought(playbook):</w:t>
        <w:br/>
        <w:t xml:space="preserve">        return error("No autorizado")</w:t>
        <w:br/>
        <w:t xml:space="preserve">    </w:t>
        <w:br/>
        <w:t xml:space="preserve">    # Paso 21: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21 &lt;&lt;</w:t>
        <w:br/>
      </w:r>
    </w:p>
    <w:p>
      <w:r>
        <w:br w:type="page"/>
      </w:r>
    </w:p>
    <w:p>
      <w:pPr>
        <w:pStyle w:val="Heading2"/>
      </w:pPr>
      <w:r>
        <w:t>5.22 Análisis de Componente 22</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21: Validación de permisos</w:t>
        <w:br/>
        <w:t xml:space="preserve">    if not user.has_bought(playbook):</w:t>
        <w:br/>
        <w:t xml:space="preserve">        return error("No autorizado")</w:t>
        <w:br/>
        <w:t xml:space="preserve">    </w:t>
        <w:br/>
        <w:t xml:space="preserve">    # Paso 22: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22 &lt;&lt;</w:t>
        <w:br/>
      </w:r>
    </w:p>
    <w:p>
      <w:r>
        <w:br w:type="page"/>
      </w:r>
    </w:p>
    <w:p>
      <w:pPr>
        <w:pStyle w:val="Heading2"/>
      </w:pPr>
      <w:r>
        <w:t>5.23 Análisis de Componente 23</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22: Validación de permisos</w:t>
        <w:br/>
        <w:t xml:space="preserve">    if not user.has_bought(playbook):</w:t>
        <w:br/>
        <w:t xml:space="preserve">        return error("No autorizado")</w:t>
        <w:br/>
        <w:t xml:space="preserve">    </w:t>
        <w:br/>
        <w:t xml:space="preserve">    # Paso 23: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23 &lt;&lt;</w:t>
        <w:br/>
      </w:r>
    </w:p>
    <w:p>
      <w:r>
        <w:br w:type="page"/>
      </w:r>
    </w:p>
    <w:p>
      <w:pPr>
        <w:pStyle w:val="Heading2"/>
      </w:pPr>
      <w:r>
        <w:t>5.24 Análisis de Componente 24</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23: Validación de permisos</w:t>
        <w:br/>
        <w:t xml:space="preserve">    if not user.has_bought(playbook):</w:t>
        <w:br/>
        <w:t xml:space="preserve">        return error("No autorizado")</w:t>
        <w:br/>
        <w:t xml:space="preserve">    </w:t>
        <w:br/>
        <w:t xml:space="preserve">    # Paso 24: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24 &lt;&lt;</w:t>
        <w:br/>
      </w:r>
    </w:p>
    <w:p>
      <w:r>
        <w:br w:type="page"/>
      </w:r>
    </w:p>
    <w:p>
      <w:pPr>
        <w:pStyle w:val="Heading2"/>
      </w:pPr>
      <w:r>
        <w:t>5.25 Análisis de Componente 25</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24: Validación de permisos</w:t>
        <w:br/>
        <w:t xml:space="preserve">    if not user.has_bought(playbook):</w:t>
        <w:br/>
        <w:t xml:space="preserve">        return error("No autorizado")</w:t>
        <w:br/>
        <w:t xml:space="preserve">    </w:t>
        <w:br/>
        <w:t xml:space="preserve">    # Paso 25: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25 &lt;&lt;</w:t>
        <w:br/>
      </w:r>
    </w:p>
    <w:p>
      <w:r>
        <w:br w:type="page"/>
      </w:r>
    </w:p>
    <w:p>
      <w:pPr>
        <w:pStyle w:val="Heading2"/>
      </w:pPr>
      <w:r>
        <w:t>5.26 Análisis de Componente 26</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25: Validación de permisos</w:t>
        <w:br/>
        <w:t xml:space="preserve">    if not user.has_bought(playbook):</w:t>
        <w:br/>
        <w:t xml:space="preserve">        return error("No autorizado")</w:t>
        <w:br/>
        <w:t xml:space="preserve">    </w:t>
        <w:br/>
        <w:t xml:space="preserve">    # Paso 26: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26 &lt;&lt;</w:t>
        <w:br/>
      </w:r>
    </w:p>
    <w:p>
      <w:r>
        <w:br w:type="page"/>
      </w:r>
    </w:p>
    <w:p>
      <w:pPr>
        <w:pStyle w:val="Heading2"/>
      </w:pPr>
      <w:r>
        <w:t>5.27 Análisis de Componente 27</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26: Validación de permisos</w:t>
        <w:br/>
        <w:t xml:space="preserve">    if not user.has_bought(playbook):</w:t>
        <w:br/>
        <w:t xml:space="preserve">        return error("No autorizado")</w:t>
        <w:br/>
        <w:t xml:space="preserve">    </w:t>
        <w:br/>
        <w:t xml:space="preserve">    # Paso 27: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27 &lt;&lt;</w:t>
        <w:br/>
      </w:r>
    </w:p>
    <w:p>
      <w:r>
        <w:br w:type="page"/>
      </w:r>
    </w:p>
    <w:p>
      <w:pPr>
        <w:pStyle w:val="Heading2"/>
      </w:pPr>
      <w:r>
        <w:t>5.28 Análisis de Componente 28</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27: Validación de permisos</w:t>
        <w:br/>
        <w:t xml:space="preserve">    if not user.has_bought(playbook):</w:t>
        <w:br/>
        <w:t xml:space="preserve">        return error("No autorizado")</w:t>
        <w:br/>
        <w:t xml:space="preserve">    </w:t>
        <w:br/>
        <w:t xml:space="preserve">    # Paso 28: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28 &lt;&lt;</w:t>
        <w:br/>
      </w:r>
    </w:p>
    <w:p>
      <w:r>
        <w:br w:type="page"/>
      </w:r>
    </w:p>
    <w:p>
      <w:pPr>
        <w:pStyle w:val="Heading2"/>
      </w:pPr>
      <w:r>
        <w:t>5.29 Análisis de Componente 29</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28: Validación de permisos</w:t>
        <w:br/>
        <w:t xml:space="preserve">    if not user.has_bought(playbook):</w:t>
        <w:br/>
        <w:t xml:space="preserve">        return error("No autorizado")</w:t>
        <w:br/>
        <w:t xml:space="preserve">    </w:t>
        <w:br/>
        <w:t xml:space="preserve">    # Paso 29: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29 &lt;&lt;</w:t>
        <w:br/>
      </w:r>
    </w:p>
    <w:p>
      <w:r>
        <w:br w:type="page"/>
      </w:r>
    </w:p>
    <w:p>
      <w:pPr>
        <w:pStyle w:val="Heading2"/>
      </w:pPr>
      <w:r>
        <w:t>5.30 Análisis de Componente 30</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29: Validación de permisos</w:t>
        <w:br/>
        <w:t xml:space="preserve">    if not user.has_bought(playbook):</w:t>
        <w:br/>
        <w:t xml:space="preserve">        return error("No autorizado")</w:t>
        <w:br/>
        <w:t xml:space="preserve">    </w:t>
        <w:br/>
        <w:t xml:space="preserve">    # Paso 30: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30 &lt;&lt;</w:t>
        <w:br/>
      </w:r>
    </w:p>
    <w:p>
      <w:r>
        <w:br w:type="page"/>
      </w:r>
    </w:p>
    <w:p>
      <w:pPr>
        <w:pStyle w:val="Heading2"/>
      </w:pPr>
      <w:r>
        <w:t>5.31 Análisis de Componente 31</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30: Validación de permisos</w:t>
        <w:br/>
        <w:t xml:space="preserve">    if not user.has_bought(playbook):</w:t>
        <w:br/>
        <w:t xml:space="preserve">        return error("No autorizado")</w:t>
        <w:br/>
        <w:t xml:space="preserve">    </w:t>
        <w:br/>
        <w:t xml:space="preserve">    # Paso 31: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31 &lt;&lt;</w:t>
        <w:br/>
      </w:r>
    </w:p>
    <w:p>
      <w:r>
        <w:br w:type="page"/>
      </w:r>
    </w:p>
    <w:p>
      <w:pPr>
        <w:pStyle w:val="Heading2"/>
      </w:pPr>
      <w:r>
        <w:t>5.32 Análisis de Componente 32</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31: Validación de permisos</w:t>
        <w:br/>
        <w:t xml:space="preserve">    if not user.has_bought(playbook):</w:t>
        <w:br/>
        <w:t xml:space="preserve">        return error("No autorizado")</w:t>
        <w:br/>
        <w:t xml:space="preserve">    </w:t>
        <w:br/>
        <w:t xml:space="preserve">    # Paso 32: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32 &lt;&lt;</w:t>
        <w:br/>
      </w:r>
    </w:p>
    <w:p>
      <w:r>
        <w:br w:type="page"/>
      </w:r>
    </w:p>
    <w:p>
      <w:pPr>
        <w:pStyle w:val="Heading2"/>
      </w:pPr>
      <w:r>
        <w:t>5.33 Análisis de Componente 33</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32: Validación de permisos</w:t>
        <w:br/>
        <w:t xml:space="preserve">    if not user.has_bought(playbook):</w:t>
        <w:br/>
        <w:t xml:space="preserve">        return error("No autorizado")</w:t>
        <w:br/>
        <w:t xml:space="preserve">    </w:t>
        <w:br/>
        <w:t xml:space="preserve">    # Paso 33: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33 &lt;&lt;</w:t>
        <w:br/>
      </w:r>
    </w:p>
    <w:p>
      <w:r>
        <w:br w:type="page"/>
      </w:r>
    </w:p>
    <w:p>
      <w:pPr>
        <w:pStyle w:val="Heading2"/>
      </w:pPr>
      <w:r>
        <w:t>5.34 Análisis de Componente 34</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33: Validación de permisos</w:t>
        <w:br/>
        <w:t xml:space="preserve">    if not user.has_bought(playbook):</w:t>
        <w:br/>
        <w:t xml:space="preserve">        return error("No autorizado")</w:t>
        <w:br/>
        <w:t xml:space="preserve">    </w:t>
        <w:br/>
        <w:t xml:space="preserve">    # Paso 34: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34 &lt;&lt;</w:t>
        <w:br/>
      </w:r>
    </w:p>
    <w:p>
      <w:r>
        <w:br w:type="page"/>
      </w:r>
    </w:p>
    <w:p>
      <w:pPr>
        <w:pStyle w:val="Heading2"/>
      </w:pPr>
      <w:r>
        <w:t>5.35 Análisis de Componente 35</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34: Validación de permisos</w:t>
        <w:br/>
        <w:t xml:space="preserve">    if not user.has_bought(playbook):</w:t>
        <w:br/>
        <w:t xml:space="preserve">        return error("No autorizado")</w:t>
        <w:br/>
        <w:t xml:space="preserve">    </w:t>
        <w:br/>
        <w:t xml:space="preserve">    # Paso 35: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35 &lt;&lt;</w:t>
        <w:br/>
      </w:r>
    </w:p>
    <w:p>
      <w:r>
        <w:br w:type="page"/>
      </w:r>
    </w:p>
    <w:p>
      <w:pPr>
        <w:pStyle w:val="Heading2"/>
      </w:pPr>
      <w:r>
        <w:t>5.36 Análisis de Componente 36</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35: Validación de permisos</w:t>
        <w:br/>
        <w:t xml:space="preserve">    if not user.has_bought(playbook):</w:t>
        <w:br/>
        <w:t xml:space="preserve">        return error("No autorizado")</w:t>
        <w:br/>
        <w:t xml:space="preserve">    </w:t>
        <w:br/>
        <w:t xml:space="preserve">    # Paso 36: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36 &lt;&lt;</w:t>
        <w:br/>
      </w:r>
    </w:p>
    <w:p>
      <w:r>
        <w:br w:type="page"/>
      </w:r>
    </w:p>
    <w:p>
      <w:pPr>
        <w:pStyle w:val="Heading2"/>
      </w:pPr>
      <w:r>
        <w:t>5.37 Análisis de Componente 37</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36: Validación de permisos</w:t>
        <w:br/>
        <w:t xml:space="preserve">    if not user.has_bought(playbook):</w:t>
        <w:br/>
        <w:t xml:space="preserve">        return error("No autorizado")</w:t>
        <w:br/>
        <w:t xml:space="preserve">    </w:t>
        <w:br/>
        <w:t xml:space="preserve">    # Paso 37: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37 &lt;&lt;</w:t>
        <w:br/>
      </w:r>
    </w:p>
    <w:p>
      <w:r>
        <w:br w:type="page"/>
      </w:r>
    </w:p>
    <w:p>
      <w:pPr>
        <w:pStyle w:val="Heading2"/>
      </w:pPr>
      <w:r>
        <w:t>5.38 Análisis de Componente 38</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37: Validación de permisos</w:t>
        <w:br/>
        <w:t xml:space="preserve">    if not user.has_bought(playbook):</w:t>
        <w:br/>
        <w:t xml:space="preserve">        return error("No autorizado")</w:t>
        <w:br/>
        <w:t xml:space="preserve">    </w:t>
        <w:br/>
        <w:t xml:space="preserve">    # Paso 38: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38 &lt;&lt;</w:t>
        <w:br/>
      </w:r>
    </w:p>
    <w:p>
      <w:r>
        <w:br w:type="page"/>
      </w:r>
    </w:p>
    <w:p>
      <w:pPr>
        <w:pStyle w:val="Heading2"/>
      </w:pPr>
      <w:r>
        <w:t>5.39 Análisis de Componente 39</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38: Validación de permisos</w:t>
        <w:br/>
        <w:t xml:space="preserve">    if not user.has_bought(playbook):</w:t>
        <w:br/>
        <w:t xml:space="preserve">        return error("No autorizado")</w:t>
        <w:br/>
        <w:t xml:space="preserve">    </w:t>
        <w:br/>
        <w:t xml:space="preserve">    # Paso 39: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39 &lt;&lt;</w:t>
        <w:br/>
      </w:r>
    </w:p>
    <w:p>
      <w:r>
        <w:br w:type="page"/>
      </w:r>
    </w:p>
    <w:p>
      <w:pPr>
        <w:pStyle w:val="Heading2"/>
      </w:pPr>
      <w:r>
        <w:t>5.40 Análisis de Componente 40</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39: Validación de permisos</w:t>
        <w:br/>
        <w:t xml:space="preserve">    if not user.has_bought(playbook):</w:t>
        <w:br/>
        <w:t xml:space="preserve">        return error("No autorizado")</w:t>
        <w:br/>
        <w:t xml:space="preserve">    </w:t>
        <w:br/>
        <w:t xml:space="preserve">    # Paso 40: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40 &lt;&lt;</w:t>
        <w:br/>
      </w:r>
    </w:p>
    <w:p>
      <w:r>
        <w:br w:type="page"/>
      </w:r>
    </w:p>
    <w:p>
      <w:pPr>
        <w:pStyle w:val="Heading2"/>
      </w:pPr>
      <w:r>
        <w:t>5.41 Análisis de Componente 41</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40: Validación de permisos</w:t>
        <w:br/>
        <w:t xml:space="preserve">    if not user.has_bought(playbook):</w:t>
        <w:br/>
        <w:t xml:space="preserve">        return error("No autorizado")</w:t>
        <w:br/>
        <w:t xml:space="preserve">    </w:t>
        <w:br/>
        <w:t xml:space="preserve">    # Paso 41: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41 &lt;&lt;</w:t>
        <w:br/>
      </w:r>
    </w:p>
    <w:p>
      <w:r>
        <w:br w:type="page"/>
      </w:r>
    </w:p>
    <w:p>
      <w:pPr>
        <w:pStyle w:val="Heading2"/>
      </w:pPr>
      <w:r>
        <w:t>5.42 Análisis de Componente 42</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41: Validación de permisos</w:t>
        <w:br/>
        <w:t xml:space="preserve">    if not user.has_bought(playbook):</w:t>
        <w:br/>
        <w:t xml:space="preserve">        return error("No autorizado")</w:t>
        <w:br/>
        <w:t xml:space="preserve">    </w:t>
        <w:br/>
        <w:t xml:space="preserve">    # Paso 42: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42 &lt;&lt;</w:t>
        <w:br/>
      </w:r>
    </w:p>
    <w:p>
      <w:r>
        <w:br w:type="page"/>
      </w:r>
    </w:p>
    <w:p>
      <w:pPr>
        <w:pStyle w:val="Heading2"/>
      </w:pPr>
      <w:r>
        <w:t>5.43 Análisis de Componente 43</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42: Validación de permisos</w:t>
        <w:br/>
        <w:t xml:space="preserve">    if not user.has_bought(playbook):</w:t>
        <w:br/>
        <w:t xml:space="preserve">        return error("No autorizado")</w:t>
        <w:br/>
        <w:t xml:space="preserve">    </w:t>
        <w:br/>
        <w:t xml:space="preserve">    # Paso 43: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43 &lt;&lt;</w:t>
        <w:br/>
      </w:r>
    </w:p>
    <w:p>
      <w:r>
        <w:br w:type="page"/>
      </w:r>
    </w:p>
    <w:p>
      <w:pPr>
        <w:pStyle w:val="Heading2"/>
      </w:pPr>
      <w:r>
        <w:t>5.44 Análisis de Componente 44</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43: Validación de permisos</w:t>
        <w:br/>
        <w:t xml:space="preserve">    if not user.has_bought(playbook):</w:t>
        <w:br/>
        <w:t xml:space="preserve">        return error("No autorizado")</w:t>
        <w:br/>
        <w:t xml:space="preserve">    </w:t>
        <w:br/>
        <w:t xml:space="preserve">    # Paso 44: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44 &lt;&lt;</w:t>
        <w:br/>
      </w:r>
    </w:p>
    <w:p>
      <w:r>
        <w:br w:type="page"/>
      </w:r>
    </w:p>
    <w:p>
      <w:pPr>
        <w:pStyle w:val="Heading2"/>
      </w:pPr>
      <w:r>
        <w:t>5.45 Análisis de Componente 45</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44: Validación de permisos</w:t>
        <w:br/>
        <w:t xml:space="preserve">    if not user.has_bought(playbook):</w:t>
        <w:br/>
        <w:t xml:space="preserve">        return error("No autorizado")</w:t>
        <w:br/>
        <w:t xml:space="preserve">    </w:t>
        <w:br/>
        <w:t xml:space="preserve">    # Paso 45: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45 &lt;&lt;</w:t>
        <w:br/>
      </w:r>
    </w:p>
    <w:p>
      <w:r>
        <w:br w:type="page"/>
      </w:r>
    </w:p>
    <w:p>
      <w:pPr>
        <w:pStyle w:val="Heading2"/>
      </w:pPr>
      <w:r>
        <w:t>5.46 Análisis de Componente 46</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45: Validación de permisos</w:t>
        <w:br/>
        <w:t xml:space="preserve">    if not user.has_bought(playbook):</w:t>
        <w:br/>
        <w:t xml:space="preserve">        return error("No autorizado")</w:t>
        <w:br/>
        <w:t xml:space="preserve">    </w:t>
        <w:br/>
        <w:t xml:space="preserve">    # Paso 46: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46 &lt;&lt;</w:t>
        <w:br/>
      </w:r>
    </w:p>
    <w:p>
      <w:r>
        <w:br w:type="page"/>
      </w:r>
    </w:p>
    <w:p>
      <w:pPr>
        <w:pStyle w:val="Heading2"/>
      </w:pPr>
      <w:r>
        <w:t>5.47 Análisis de Componente 47</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46: Validación de permisos</w:t>
        <w:br/>
        <w:t xml:space="preserve">    if not user.has_bought(playbook):</w:t>
        <w:br/>
        <w:t xml:space="preserve">        return error("No autorizado")</w:t>
        <w:br/>
        <w:t xml:space="preserve">    </w:t>
        <w:br/>
        <w:t xml:space="preserve">    # Paso 47: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47 &lt;&lt;</w:t>
        <w:br/>
      </w:r>
    </w:p>
    <w:p>
      <w:r>
        <w:br w:type="page"/>
      </w:r>
    </w:p>
    <w:p>
      <w:pPr>
        <w:pStyle w:val="Heading2"/>
      </w:pPr>
      <w:r>
        <w:t>5.48 Análisis de Componente 48</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47: Validación de permisos</w:t>
        <w:br/>
        <w:t xml:space="preserve">    if not user.has_bought(playbook):</w:t>
        <w:br/>
        <w:t xml:space="preserve">        return error("No autorizado")</w:t>
        <w:br/>
        <w:t xml:space="preserve">    </w:t>
        <w:br/>
        <w:t xml:space="preserve">    # Paso 48: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48 &lt;&lt;</w:t>
        <w:br/>
      </w:r>
    </w:p>
    <w:p>
      <w:r>
        <w:br w:type="page"/>
      </w:r>
    </w:p>
    <w:p>
      <w:pPr>
        <w:pStyle w:val="Heading2"/>
      </w:pPr>
      <w:r>
        <w:t>5.49 Análisis de Componente 49</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48: Validación de permisos</w:t>
        <w:br/>
        <w:t xml:space="preserve">    if not user.has_bought(playbook):</w:t>
        <w:br/>
        <w:t xml:space="preserve">        return error("No autorizado")</w:t>
        <w:br/>
        <w:t xml:space="preserve">    </w:t>
        <w:br/>
        <w:t xml:space="preserve">    # Paso 49: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49 &lt;&lt;</w:t>
        <w:br/>
      </w:r>
    </w:p>
    <w:p>
      <w:r>
        <w:br w:type="page"/>
      </w:r>
    </w:p>
    <w:p>
      <w:pPr>
        <w:pStyle w:val="Heading2"/>
      </w:pPr>
      <w:r>
        <w:t>5.50 Análisis de Componente 50</w:t>
      </w:r>
    </w:p>
    <w:p>
      <w:r>
        <w:t>En esta sección analizamos en profundidad la gestión de procesos asíncronos. Cuando el usuario solicita un despliegue, el sistema no puede bloquear la interfaz web mientras Ansible trabaja. Por ello, se utiliza una cola de tareas y un sistema de logs en tiempo real.</w:t>
      </w:r>
    </w:p>
    <w:p>
      <w:pPr>
        <w:ind w:left="720"/>
      </w:pPr>
      <w:r>
        <w:rPr>
          <w:rFonts w:ascii="Courier New" w:hAnsi="Courier New"/>
          <w:sz w:val="16"/>
        </w:rPr>
        <w:br/>
        <w:t>@app.route('/deploy_playbook', methods=['POST'])</w:t>
        <w:br/>
        <w:t>def deploy_logic():</w:t>
        <w:br/>
        <w:t xml:space="preserve">    # Paso 49: Validación de permisos</w:t>
        <w:br/>
        <w:t xml:space="preserve">    if not user.has_bought(playbook):</w:t>
        <w:br/>
        <w:t xml:space="preserve">        return error("No autorizado")</w:t>
        <w:br/>
        <w:t xml:space="preserve">    </w:t>
        <w:br/>
        <w:t xml:space="preserve">    # Paso 50: Envío a la API de Ansible</w:t>
        <w:br/>
        <w:t xml:space="preserve">    task_id = ansible_api.run(playbook, vars={'user_id': user.id})</w:t>
        <w:br/>
        <w:t xml:space="preserve">    return success(task_id)</w:t>
        <w:br/>
        <w:t xml:space="preserve">        </w:t>
      </w:r>
    </w:p>
    <w:p>
      <w:r>
        <w:t>La seguridad es primordial. Se han implementado checks de integridad para asegurar que un usuario no pueda desplegar máquinas en la VLAN de otro inquilino.</w:t>
      </w:r>
    </w:p>
    <w:p>
      <w:pPr>
        <w:jc w:val="center"/>
      </w:pPr>
      <w:r>
        <w:rPr>
          <w:b/>
          <w:color w:val="FF0000"/>
        </w:rPr>
        <w:br/>
        <w:t>[MARCADOR DE POSICIÓN PARA CAPTURA DE PANTALLA]</w:t>
        <w:br/>
        <w:t>&gt;&gt; Diagrama de flujo de la tarea 50 &lt;&lt;</w:t>
        <w:br/>
      </w:r>
    </w:p>
    <w:p>
      <w:r>
        <w:br w:type="page"/>
      </w:r>
    </w:p>
    <w:p>
      <w:pPr>
        <w:pStyle w:val="Heading1"/>
      </w:pPr>
      <w:r>
        <w:t>CONCLUSIONES</w:t>
      </w:r>
    </w:p>
    <w:p>
      <w:r>
        <w:t>DeployOne demuestra que es posible construir una nube privada robusta y escalable con herramientas gratuitas. La combinación de Proxmox para la virtualización y Ansible para el despliegue ofrece un equilibrio perfecto entre potencia y flexibilidad.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